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Relict Jungle</w:t>
      </w:r>
    </w:p>
    <w:p>
      <w:pPr>
        <w:jc w:val="center"/>
      </w:pPr>
      <w:r>
        <w:rPr>
          <w:i/>
          <w:sz w:val="28"/>
        </w:rPr>
        <w:t>Project Brief v0.1</w:t>
      </w:r>
    </w:p>
    <w:p>
      <w:pPr/>
      <w:r>
        <w:t>Working scope: UE5/Linux first-person jungle survival-simulation, set around 1000 CE, with nonviolent relict hominin presence.</w:t>
      </w:r>
    </w:p>
    <w:p>
      <w:pPr>
        <w:pStyle w:val="Heading2"/>
      </w:pPr>
      <w:r>
        <w:t>Status</w:t>
      </w:r>
    </w:p>
    <w:p>
      <w:r>
        <w:t>This is a living project brief, not a final locked Game Design Document. It captures the current creative direction, hard constraints, engine direction, implementation philosophy, and research backlog for a serious 3D game project intended to be built iteratively through DevSpace/ChatGPT using scoped commits/PRs.</w:t>
      </w:r>
    </w:p>
    <w:p>
      <w:pPr>
        <w:pStyle w:val="Heading2"/>
      </w:pPr>
      <w:r>
        <w:t>Hard Constraints</w:t>
      </w:r>
    </w:p>
    <w:p>
      <w:pPr>
        <w:pStyle w:val="ListBullet"/>
        <w:spacing w:after="40"/>
      </w:pPr>
      <w:r>
        <w:t>No 2D. The game must be spatial 3D.</w:t>
      </w:r>
    </w:p>
    <w:p>
      <w:pPr>
        <w:pStyle w:val="ListBullet"/>
        <w:spacing w:after="40"/>
      </w:pPr>
      <w:r>
        <w:t>Unreal Engine 5 is the primary engine candidate.</w:t>
      </w:r>
    </w:p>
    <w:p>
      <w:pPr>
        <w:pStyle w:val="ListBullet"/>
        <w:spacing w:after="40"/>
      </w:pPr>
      <w:r>
        <w:t>Linux is the main development and build target.</w:t>
      </w:r>
    </w:p>
    <w:p>
      <w:pPr>
        <w:pStyle w:val="ListBullet"/>
        <w:spacing w:after="40"/>
      </w:pPr>
      <w:r>
        <w:t>Native Linux builds are the source of truth during development.</w:t>
      </w:r>
    </w:p>
    <w:p>
      <w:pPr>
        <w:pStyle w:val="ListBullet"/>
        <w:spacing w:after="40"/>
      </w:pPr>
      <w:r>
        <w:t>Windows may be used later for packaging, DX12 validation, and performance checks.</w:t>
      </w:r>
    </w:p>
    <w:p>
      <w:pPr>
        <w:pStyle w:val="ListBullet"/>
        <w:spacing w:after="40"/>
      </w:pPr>
      <w:r>
        <w:t>Wine/Proton may be used only as convenience smoke testing, not as proof of Windows correctness.</w:t>
      </w:r>
    </w:p>
    <w:p>
      <w:pPr>
        <w:pStyle w:val="ListBullet"/>
        <w:spacing w:after="40"/>
      </w:pPr>
      <w:r>
        <w:t>No VR target.</w:t>
      </w:r>
    </w:p>
    <w:p>
      <w:pPr>
        <w:pStyle w:val="ListBullet"/>
        <w:spacing w:after="40"/>
      </w:pPr>
      <w:r>
        <w:t>No multiplayer target.</w:t>
      </w:r>
    </w:p>
    <w:p>
      <w:pPr>
        <w:pStyle w:val="ListBullet"/>
        <w:spacing w:after="40"/>
      </w:pPr>
      <w:r>
        <w:t>No gore horror.</w:t>
      </w:r>
    </w:p>
    <w:p>
      <w:pPr>
        <w:pStyle w:val="ListBullet"/>
        <w:spacing w:after="40"/>
      </w:pPr>
      <w:r>
        <w:t>No modern dev-tool or workflow-tool concept. DevSpace is only the build/iteration mechanism.</w:t>
      </w:r>
    </w:p>
    <w:p>
      <w:pPr>
        <w:pStyle w:val="ListBullet"/>
        <w:spacing w:after="40"/>
      </w:pPr>
      <w:r>
        <w:t>Do not lock the final title, map, exact culture, or story yet.</w:t>
      </w:r>
    </w:p>
    <w:p>
      <w:pPr>
        <w:pStyle w:val="Heading2"/>
      </w:pPr>
      <w:r>
        <w:t>Lead Creative Direction</w:t>
      </w:r>
    </w:p>
    <w:p>
      <w:r>
        <w:t>A first-person jungle survival-simulation set around 1000 CE, where the player survives with fire, rope, blade, shelter, memory, and terrain-reading while uncovering a nonviolent relict hominin population that watches, tests, and sabotages from the dense jungle.</w:t>
      </w:r>
    </w:p>
    <w:p>
      <w:r>
        <w:t>Internal tagline:</w:t>
      </w:r>
    </w:p>
    <w:p>
      <w:pPr>
        <w:ind w:left="360" w:right="216"/>
      </w:pPr>
      <w:r>
        <w:rPr>
          <w:i/>
          <w:sz w:val="20"/>
        </w:rPr>
        <w:t>You are not being hunted. You are being evaluated.</w:t>
      </w:r>
    </w:p>
    <w:p>
      <w:pPr>
        <w:pStyle w:val="Heading2"/>
      </w:pPr>
      <w:r>
        <w:t>Genre Lane</w:t>
      </w:r>
    </w:p>
    <w:p>
      <w:r>
        <w:t>Primary:</w:t>
      </w:r>
    </w:p>
    <w:p>
      <w:pPr>
        <w:pStyle w:val="ListBullet"/>
        <w:spacing w:after="40"/>
      </w:pPr>
      <w:r>
        <w:t>Jungle survival-simulation</w:t>
      </w:r>
    </w:p>
    <w:p>
      <w:r>
        <w:t>Secondary:</w:t>
      </w:r>
    </w:p>
    <w:p>
      <w:pPr>
        <w:pStyle w:val="ListBullet"/>
        <w:spacing w:after="40"/>
      </w:pPr>
      <w:r>
        <w:t>Environmental horror</w:t>
      </w:r>
    </w:p>
    <w:p>
      <w:pPr>
        <w:pStyle w:val="ListBullet"/>
        <w:spacing w:after="40"/>
      </w:pPr>
      <w:r>
        <w:t>Anthropological horror</w:t>
      </w:r>
    </w:p>
    <w:p>
      <w:pPr>
        <w:pStyle w:val="ListBullet"/>
        <w:spacing w:after="40"/>
      </w:pPr>
      <w:r>
        <w:t>Light narrative horror</w:t>
      </w:r>
    </w:p>
    <w:p>
      <w:pPr>
        <w:pStyle w:val="ListBullet"/>
        <w:spacing w:after="40"/>
      </w:pPr>
      <w:r>
        <w:t>Sandbox-simulation elements</w:t>
      </w:r>
    </w:p>
    <w:p>
      <w:r>
        <w:t>Not the lane:</w:t>
      </w:r>
    </w:p>
    <w:p>
      <w:pPr>
        <w:pStyle w:val="ListBullet"/>
        <w:spacing w:after="40"/>
      </w:pPr>
      <w:r>
        <w:t>Combat horror</w:t>
      </w:r>
    </w:p>
    <w:p>
      <w:pPr>
        <w:pStyle w:val="ListBullet"/>
        <w:spacing w:after="40"/>
      </w:pPr>
      <w:r>
        <w:t>Gore horror</w:t>
      </w:r>
    </w:p>
    <w:p>
      <w:pPr>
        <w:pStyle w:val="ListBullet"/>
        <w:spacing w:after="40"/>
      </w:pPr>
      <w:r>
        <w:t>Zombie/cannibal horror</w:t>
      </w:r>
    </w:p>
    <w:p>
      <w:pPr>
        <w:pStyle w:val="ListBullet"/>
        <w:spacing w:after="40"/>
      </w:pPr>
      <w:r>
        <w:t>Generic woodland survival</w:t>
      </w:r>
    </w:p>
    <w:p>
      <w:pPr>
        <w:pStyle w:val="ListBullet"/>
        <w:spacing w:after="40"/>
      </w:pPr>
      <w:r>
        <w:t>Pine forest survival</w:t>
      </w:r>
    </w:p>
    <w:p>
      <w:pPr>
        <w:pStyle w:val="ListBullet"/>
        <w:spacing w:after="40"/>
      </w:pPr>
      <w:r>
        <w:t>Spooky text-reader walking sim</w:t>
      </w:r>
    </w:p>
    <w:p>
      <w:pPr>
        <w:pStyle w:val="ListBullet"/>
        <w:spacing w:after="40"/>
      </w:pPr>
      <w:r>
        <w:t>Modern cryptid research team game</w:t>
      </w:r>
    </w:p>
    <w:p>
      <w:pPr>
        <w:pStyle w:val="Heading2"/>
      </w:pPr>
      <w:r>
        <w:t>Setting</w:t>
      </w:r>
    </w:p>
    <w:p>
      <w:r>
        <w:t>The setting should not be current-day. The working time period is around 1000 CE.</w:t>
      </w:r>
    </w:p>
    <w:p>
      <w:r>
        <w:t>The world should be a dense tropical jungle rather than straight woodland or pine forest. The jungle must feel physically normal and ecologically grounded. The creepiness comes from uncertainty, vulnerability, and evidence of another intelligence, not from magic rules.</w:t>
      </w:r>
    </w:p>
    <w:p>
      <w:r>
        <w:t>Exact geography is not locked. Early development should use a fictional tropical region to avoid premature historical/cultural mistakes. Real-world ecological and material-culture research should come later before committing to a specific place.</w:t>
      </w:r>
    </w:p>
    <w:p>
      <w:pPr>
        <w:pStyle w:val="Heading2"/>
      </w:pPr>
      <w:r>
        <w:t>Core World Rule</w:t>
      </w:r>
    </w:p>
    <w:p>
      <w:r>
        <w:t>The jungle has a normal baseline state.</w:t>
      </w:r>
    </w:p>
    <w:p>
      <w:r>
        <w:t>Gravity works. Water flows downhill. Rain raises creeks. Mud records tracks. Heat exhausts the body. Wet firewood fails. Sound is distorted by terrain and vegetation. Plants physically obstruct movement. The player survives by learning these rules.</w:t>
      </w:r>
    </w:p>
    <w:p>
      <w:r>
        <w:t>The horror comes when normal systems are disturbed by another intelligent presence.</w:t>
      </w:r>
    </w:p>
    <w:p>
      <w:pPr>
        <w:pStyle w:val="Heading2"/>
      </w:pPr>
      <w:r>
        <w:t>Major Systems</w:t>
      </w:r>
    </w:p>
    <w:p>
      <w:pPr>
        <w:pStyle w:val="Heading3"/>
      </w:pPr>
      <w:r>
        <w:t>1. Jungle System</w:t>
      </w:r>
    </w:p>
    <w:p>
      <w:r>
        <w:t>The jungle is not a backdrop. It is the primary simulation surface.</w:t>
      </w:r>
    </w:p>
    <w:p>
      <w:r>
        <w:t>Tracked or simulated elements may include:</w:t>
      </w:r>
    </w:p>
    <w:p>
      <w:pPr>
        <w:pStyle w:val="ListBullet"/>
        <w:spacing w:after="40"/>
      </w:pPr>
      <w:r>
        <w:t>Rain intensity</w:t>
      </w:r>
    </w:p>
    <w:p>
      <w:pPr>
        <w:pStyle w:val="ListBullet"/>
        <w:spacing w:after="40"/>
      </w:pPr>
      <w:r>
        <w:t>Creek level</w:t>
      </w:r>
    </w:p>
    <w:p>
      <w:pPr>
        <w:pStyle w:val="ListBullet"/>
        <w:spacing w:after="40"/>
      </w:pPr>
      <w:r>
        <w:t>Mud/wetness</w:t>
      </w:r>
    </w:p>
    <w:p>
      <w:pPr>
        <w:pStyle w:val="ListBullet"/>
        <w:spacing w:after="40"/>
      </w:pPr>
      <w:r>
        <w:t>Trail visibility</w:t>
      </w:r>
    </w:p>
    <w:p>
      <w:pPr>
        <w:pStyle w:val="ListBullet"/>
        <w:spacing w:after="40"/>
      </w:pPr>
      <w:r>
        <w:t>Vegetation density</w:t>
      </w:r>
    </w:p>
    <w:p>
      <w:pPr>
        <w:pStyle w:val="ListBullet"/>
        <w:spacing w:after="40"/>
      </w:pPr>
      <w:r>
        <w:t>Cut or broken plants</w:t>
      </w:r>
    </w:p>
    <w:p>
      <w:pPr>
        <w:pStyle w:val="ListBullet"/>
        <w:spacing w:after="40"/>
      </w:pPr>
      <w:r>
        <w:t>Slope and terrain difficulty</w:t>
      </w:r>
    </w:p>
    <w:p>
      <w:pPr>
        <w:pStyle w:val="ListBullet"/>
        <w:spacing w:after="40"/>
      </w:pPr>
      <w:r>
        <w:t>Sound occlusion and distance uncertainty</w:t>
      </w:r>
    </w:p>
    <w:p>
      <w:pPr>
        <w:pStyle w:val="ListBullet"/>
        <w:spacing w:after="40"/>
      </w:pPr>
      <w:r>
        <w:t>Day/night light levels</w:t>
      </w:r>
    </w:p>
    <w:p>
      <w:pPr>
        <w:pStyle w:val="ListBullet"/>
        <w:spacing w:after="40"/>
      </w:pPr>
      <w:r>
        <w:t>Humidity/heat/fatigue pressure</w:t>
      </w:r>
    </w:p>
    <w:p>
      <w:pPr>
        <w:pStyle w:val="ListBullet"/>
        <w:spacing w:after="40"/>
      </w:pPr>
      <w:r>
        <w:t>Rot/wetness effects on gear and firewood</w:t>
      </w:r>
    </w:p>
    <w:p>
      <w:pPr>
        <w:pStyle w:val="ListBullet"/>
        <w:spacing w:after="40"/>
      </w:pPr>
      <w:r>
        <w:t>Animal/insect presence</w:t>
      </w:r>
    </w:p>
    <w:p>
      <w:pPr>
        <w:pStyle w:val="Heading3"/>
      </w:pPr>
      <w:r>
        <w:t>2. Player System</w:t>
      </w:r>
    </w:p>
    <w:p>
      <w:r>
        <w:t>The player is a fragile human in a hostile but normal ecosystem.</w:t>
      </w:r>
    </w:p>
    <w:p>
      <w:r>
        <w:t>Tracked or simulated elements may include:</w:t>
      </w:r>
    </w:p>
    <w:p>
      <w:pPr>
        <w:pStyle w:val="ListBullet"/>
        <w:spacing w:after="40"/>
      </w:pPr>
      <w:r>
        <w:t>Hydration</w:t>
      </w:r>
    </w:p>
    <w:p>
      <w:pPr>
        <w:pStyle w:val="ListBullet"/>
        <w:spacing w:after="40"/>
      </w:pPr>
      <w:r>
        <w:t>Fatigue</w:t>
      </w:r>
    </w:p>
    <w:p>
      <w:pPr>
        <w:pStyle w:val="ListBullet"/>
        <w:spacing w:after="40"/>
      </w:pPr>
      <w:r>
        <w:t>Warmth/cold/wetness</w:t>
      </w:r>
    </w:p>
    <w:p>
      <w:pPr>
        <w:pStyle w:val="ListBullet"/>
        <w:spacing w:after="40"/>
      </w:pPr>
      <w:r>
        <w:t>Light source availability</w:t>
      </w:r>
    </w:p>
    <w:p>
      <w:pPr>
        <w:pStyle w:val="ListBullet"/>
        <w:spacing w:after="40"/>
      </w:pPr>
      <w:r>
        <w:t>Food and cooking</w:t>
      </w:r>
    </w:p>
    <w:p>
      <w:pPr>
        <w:pStyle w:val="ListBullet"/>
        <w:spacing w:after="40"/>
      </w:pPr>
      <w:r>
        <w:t>Injury/infection risk</w:t>
      </w:r>
    </w:p>
    <w:p>
      <w:pPr>
        <w:pStyle w:val="ListBullet"/>
        <w:spacing w:after="40"/>
      </w:pPr>
      <w:r>
        <w:t>Tool condition</w:t>
      </w:r>
    </w:p>
    <w:p>
      <w:pPr>
        <w:pStyle w:val="ListBullet"/>
        <w:spacing w:after="40"/>
      </w:pPr>
      <w:r>
        <w:t>Carry load</w:t>
      </w:r>
    </w:p>
    <w:p>
      <w:pPr>
        <w:pStyle w:val="ListBullet"/>
        <w:spacing w:after="40"/>
      </w:pPr>
      <w:r>
        <w:t>Camp state</w:t>
      </w:r>
    </w:p>
    <w:p>
      <w:pPr>
        <w:pStyle w:val="ListBullet"/>
        <w:spacing w:after="40"/>
      </w:pPr>
      <w:r>
        <w:t>Route memory and navigation marks</w:t>
      </w:r>
    </w:p>
    <w:p>
      <w:pPr>
        <w:pStyle w:val="Heading3"/>
      </w:pPr>
      <w:r>
        <w:t>3. Relict Hominin System</w:t>
      </w:r>
    </w:p>
    <w:p>
      <w:r>
        <w:t>The hominins are not standard enemies. They are a presence system.</w:t>
      </w:r>
    </w:p>
    <w:p>
      <w:r>
        <w:t>They should:</w:t>
      </w:r>
    </w:p>
    <w:p>
      <w:pPr>
        <w:pStyle w:val="ListBullet"/>
        <w:spacing w:after="40"/>
      </w:pPr>
      <w:r>
        <w:t>Observe from far away</w:t>
      </w:r>
    </w:p>
    <w:p>
      <w:pPr>
        <w:pStyle w:val="ListBullet"/>
        <w:spacing w:after="40"/>
      </w:pPr>
      <w:r>
        <w:t>Avoid direct confrontation</w:t>
      </w:r>
    </w:p>
    <w:p>
      <w:pPr>
        <w:pStyle w:val="ListBullet"/>
        <w:spacing w:after="40"/>
      </w:pPr>
      <w:r>
        <w:t>Stay mostly quiet</w:t>
      </w:r>
    </w:p>
    <w:p>
      <w:pPr>
        <w:pStyle w:val="ListBullet"/>
        <w:spacing w:after="40"/>
      </w:pPr>
      <w:r>
        <w:t>Learn the player's routes and habits</w:t>
      </w:r>
    </w:p>
    <w:p>
      <w:pPr>
        <w:pStyle w:val="ListBullet"/>
        <w:spacing w:after="40"/>
      </w:pPr>
      <w:r>
        <w:t>Tamper with the player's systems</w:t>
      </w:r>
    </w:p>
    <w:p>
      <w:pPr>
        <w:pStyle w:val="ListBullet"/>
        <w:spacing w:after="40"/>
      </w:pPr>
      <w:r>
        <w:t>Use the jungle better than the player</w:t>
      </w:r>
    </w:p>
    <w:p>
      <w:pPr>
        <w:pStyle w:val="ListBullet"/>
        <w:spacing w:after="40"/>
      </w:pPr>
      <w:r>
        <w:t>Retreat before clean visual identification</w:t>
      </w:r>
    </w:p>
    <w:p>
      <w:pPr>
        <w:pStyle w:val="ListBullet"/>
        <w:spacing w:after="40"/>
      </w:pPr>
      <w:r>
        <w:t>Escalate through nonviolent sabotage</w:t>
      </w:r>
    </w:p>
    <w:p>
      <w:pPr>
        <w:pStyle w:val="ListBullet"/>
        <w:spacing w:after="40"/>
      </w:pPr>
      <w:r>
        <w:t>Behave with purpose, not random monster logic</w:t>
      </w:r>
    </w:p>
    <w:p>
      <w:r>
        <w:t>They should not:</w:t>
      </w:r>
    </w:p>
    <w:p>
      <w:pPr>
        <w:pStyle w:val="ListBullet"/>
        <w:spacing w:after="40"/>
      </w:pPr>
      <w:r>
        <w:t>Sprint at the player as combat enemies</w:t>
      </w:r>
    </w:p>
    <w:p>
      <w:pPr>
        <w:pStyle w:val="ListBullet"/>
        <w:spacing w:after="40"/>
      </w:pPr>
      <w:r>
        <w:t>Be cannibals</w:t>
      </w:r>
    </w:p>
    <w:p>
      <w:pPr>
        <w:pStyle w:val="ListBullet"/>
        <w:spacing w:after="40"/>
      </w:pPr>
      <w:r>
        <w:t>Be gore monsters</w:t>
      </w:r>
    </w:p>
    <w:p>
      <w:pPr>
        <w:pStyle w:val="ListBullet"/>
        <w:spacing w:after="40"/>
      </w:pPr>
      <w:r>
        <w:t>Be supernatural</w:t>
      </w:r>
    </w:p>
    <w:p>
      <w:pPr>
        <w:pStyle w:val="ListBullet"/>
        <w:spacing w:after="40"/>
      </w:pPr>
      <w:r>
        <w:t>Be dumb cavemen</w:t>
      </w:r>
    </w:p>
    <w:p>
      <w:pPr>
        <w:pStyle w:val="ListBullet"/>
        <w:spacing w:after="40"/>
      </w:pPr>
      <w:r>
        <w:t>Be a racist lost-tribe trope</w:t>
      </w:r>
    </w:p>
    <w:p>
      <w:pPr>
        <w:pStyle w:val="ListBullet"/>
        <w:spacing w:after="40"/>
      </w:pPr>
      <w:r>
        <w:t>Be explained too early</w:t>
      </w:r>
    </w:p>
    <w:p>
      <w:pPr>
        <w:pStyle w:val="Heading3"/>
      </w:pPr>
      <w:r>
        <w:t>4. Evidence System</w:t>
      </w:r>
    </w:p>
    <w:p>
      <w:r>
        <w:t>The player discovers agency through evidence, not exposition.</w:t>
      </w:r>
    </w:p>
    <w:p>
      <w:r>
        <w:t>Evidence types:</w:t>
      </w:r>
    </w:p>
    <w:p>
      <w:pPr>
        <w:pStyle w:val="ListBullet"/>
        <w:spacing w:after="40"/>
      </w:pPr>
      <w:r>
        <w:t>Moved trail markers</w:t>
      </w:r>
    </w:p>
    <w:p>
      <w:pPr>
        <w:pStyle w:val="ListBullet"/>
        <w:spacing w:after="40"/>
      </w:pPr>
      <w:r>
        <w:t>Retied knots</w:t>
      </w:r>
    </w:p>
    <w:p>
      <w:pPr>
        <w:pStyle w:val="ListBullet"/>
        <w:spacing w:after="40"/>
      </w:pPr>
      <w:r>
        <w:t>Disturbed firewood</w:t>
      </w:r>
    </w:p>
    <w:p>
      <w:pPr>
        <w:pStyle w:val="ListBullet"/>
        <w:spacing w:after="40"/>
      </w:pPr>
      <w:r>
        <w:t>Partial handprints</w:t>
      </w:r>
    </w:p>
    <w:p>
      <w:pPr>
        <w:pStyle w:val="ListBullet"/>
        <w:spacing w:after="40"/>
      </w:pPr>
      <w:r>
        <w:t>Footprints ruined by rain</w:t>
      </w:r>
    </w:p>
    <w:p>
      <w:pPr>
        <w:pStyle w:val="ListBullet"/>
        <w:spacing w:after="40"/>
      </w:pPr>
      <w:r>
        <w:t>Camp objects slightly rearranged</w:t>
      </w:r>
    </w:p>
    <w:p>
      <w:pPr>
        <w:pStyle w:val="ListBullet"/>
        <w:spacing w:after="40"/>
      </w:pPr>
      <w:r>
        <w:t>Snares sprung without prey</w:t>
      </w:r>
    </w:p>
    <w:p>
      <w:pPr>
        <w:pStyle w:val="ListBullet"/>
        <w:spacing w:after="40"/>
      </w:pPr>
      <w:r>
        <w:t>Bridge lashings loosened or changed</w:t>
      </w:r>
    </w:p>
    <w:p>
      <w:pPr>
        <w:pStyle w:val="ListBullet"/>
        <w:spacing w:after="40"/>
      </w:pPr>
      <w:r>
        <w:t>Food baskets opened</w:t>
      </w:r>
    </w:p>
    <w:p>
      <w:pPr>
        <w:pStyle w:val="ListBullet"/>
        <w:spacing w:after="40"/>
      </w:pPr>
      <w:r>
        <w:t>Quiet silhouettes at distance</w:t>
      </w:r>
    </w:p>
    <w:p>
      <w:pPr>
        <w:pStyle w:val="ListBullet"/>
        <w:spacing w:after="40"/>
      </w:pPr>
      <w:r>
        <w:t>Repeated patterns of tampering</w:t>
      </w:r>
    </w:p>
    <w:p>
      <w:r>
        <w:t>The player should constantly ask:</w:t>
      </w:r>
    </w:p>
    <w:p>
      <w:pPr>
        <w:ind w:left="360" w:right="216"/>
      </w:pPr>
      <w:r>
        <w:rPr>
          <w:i/>
          <w:sz w:val="20"/>
        </w:rPr>
        <w:t>Was this weather, an animal, my own mistake, or them?</w:t>
      </w:r>
    </w:p>
    <w:p>
      <w:pPr>
        <w:pStyle w:val="Heading2"/>
      </w:pPr>
      <w:r>
        <w:t>Relict Hominin Design Rules</w:t>
      </w:r>
    </w:p>
    <w:p>
      <w:r>
        <w:t>Use the term relict hominin internally. Hominin is preferred over hominid because it points toward humans and close extinct human relatives, rather than great apes broadly.</w:t>
      </w:r>
    </w:p>
    <w:p>
      <w:r>
        <w:t>The hominins should feel like a parallel intelligence adapted to a specific ecosystem.</w:t>
      </w:r>
    </w:p>
    <w:p>
      <w:r>
        <w:t>Key rules:</w:t>
      </w:r>
    </w:p>
    <w:p>
      <w:pPr>
        <w:pStyle w:val="ListBullet"/>
        <w:spacing w:after="40"/>
      </w:pPr>
      <w:r>
        <w:t>Physically normal</w:t>
      </w:r>
    </w:p>
    <w:p>
      <w:pPr>
        <w:pStyle w:val="ListBullet"/>
        <w:spacing w:after="40"/>
      </w:pPr>
      <w:r>
        <w:t>Biologically plausible enough for the game tone</w:t>
      </w:r>
    </w:p>
    <w:p>
      <w:pPr>
        <w:pStyle w:val="ListBullet"/>
        <w:spacing w:after="40"/>
      </w:pPr>
      <w:r>
        <w:t>Socially intelligent</w:t>
      </w:r>
    </w:p>
    <w:p>
      <w:pPr>
        <w:pStyle w:val="ListBullet"/>
        <w:spacing w:after="40"/>
      </w:pPr>
      <w:r>
        <w:t>Territorial but not murder-focused</w:t>
      </w:r>
    </w:p>
    <w:p>
      <w:pPr>
        <w:pStyle w:val="ListBullet"/>
        <w:spacing w:after="40"/>
      </w:pPr>
      <w:r>
        <w:t>Tool-aware but not industrial</w:t>
      </w:r>
    </w:p>
    <w:p>
      <w:pPr>
        <w:pStyle w:val="ListBullet"/>
        <w:spacing w:after="40"/>
      </w:pPr>
      <w:r>
        <w:t>Extremely competent in jungle movement</w:t>
      </w:r>
    </w:p>
    <w:p>
      <w:pPr>
        <w:pStyle w:val="ListBullet"/>
        <w:spacing w:after="40"/>
      </w:pPr>
      <w:r>
        <w:t>Opaque in culture and intention</w:t>
      </w:r>
    </w:p>
    <w:p>
      <w:pPr>
        <w:pStyle w:val="ListBullet"/>
        <w:spacing w:after="40"/>
      </w:pPr>
      <w:r>
        <w:t>More unsettling because they are patient, not because they are violent</w:t>
      </w:r>
    </w:p>
    <w:p>
      <w:r>
        <w:t>Their sabotage should mean something: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
              <w:rPr>
                <w:b/>
                <w:sz w:val="18"/>
              </w:rPr>
              <w:t>Sabotage</w:t>
            </w:r>
          </w:p>
        </w:tc>
        <w:tc>
          <w:tcPr>
            <w:tcW w:type="dxa" w:w="5040"/>
            <w:vAlign w:val="top"/>
            <w:shd w:fill="D9EAD3"/>
          </w:tcPr>
          <w:p>
            <w:r/>
            <w:r>
              <w:rPr>
                <w:b/>
                <w:sz w:val="18"/>
              </w:rPr>
              <w:t>Possible Meaning</w:t>
            </w:r>
          </w:p>
        </w:tc>
      </w:tr>
      <w:tr>
        <w:tc>
          <w:tcPr>
            <w:tcW w:type="dxa" w:w="5040"/>
            <w:vAlign w:val="top"/>
          </w:tcPr>
          <w:p>
            <w:r/>
            <w:r>
              <w:rPr>
                <w:b w:val="0"/>
                <w:sz w:val="18"/>
              </w:rPr>
              <w:t>Fire disturbed</w:t>
            </w:r>
          </w:p>
        </w:tc>
        <w:tc>
          <w:tcPr>
            <w:tcW w:type="dxa" w:w="5040"/>
            <w:vAlign w:val="top"/>
          </w:tcPr>
          <w:p>
            <w:r/>
            <w:r>
              <w:rPr>
                <w:b w:val="0"/>
                <w:sz w:val="18"/>
              </w:rPr>
              <w:t>Testing dependence on fire or forcing movement.</w:t>
            </w:r>
          </w:p>
        </w:tc>
      </w:tr>
      <w:tr>
        <w:tc>
          <w:tcPr>
            <w:tcW w:type="dxa" w:w="5040"/>
            <w:vAlign w:val="top"/>
          </w:tcPr>
          <w:p>
            <w:r/>
            <w:r>
              <w:rPr>
                <w:b w:val="0"/>
                <w:sz w:val="18"/>
              </w:rPr>
              <w:t>Bridge knots changed</w:t>
            </w:r>
          </w:p>
        </w:tc>
        <w:tc>
          <w:tcPr>
            <w:tcW w:type="dxa" w:w="5040"/>
            <w:vAlign w:val="top"/>
          </w:tcPr>
          <w:p>
            <w:r/>
            <w:r>
              <w:rPr>
                <w:b w:val="0"/>
                <w:sz w:val="18"/>
              </w:rPr>
              <w:t>Blocking access, redirecting movement, or showing control.</w:t>
            </w:r>
          </w:p>
        </w:tc>
      </w:tr>
      <w:tr>
        <w:tc>
          <w:tcPr>
            <w:tcW w:type="dxa" w:w="5040"/>
            <w:vAlign w:val="top"/>
          </w:tcPr>
          <w:p>
            <w:r/>
            <w:r>
              <w:rPr>
                <w:b w:val="0"/>
                <w:sz w:val="18"/>
              </w:rPr>
              <w:t>Food moved</w:t>
            </w:r>
          </w:p>
        </w:tc>
        <w:tc>
          <w:tcPr>
            <w:tcW w:type="dxa" w:w="5040"/>
            <w:vAlign w:val="top"/>
          </w:tcPr>
          <w:p>
            <w:r/>
            <w:r>
              <w:rPr>
                <w:b w:val="0"/>
                <w:sz w:val="18"/>
              </w:rPr>
              <w:t>Studying supplies or punishing camp placement.</w:t>
            </w:r>
          </w:p>
        </w:tc>
      </w:tr>
      <w:tr>
        <w:tc>
          <w:tcPr>
            <w:tcW w:type="dxa" w:w="5040"/>
            <w:vAlign w:val="top"/>
          </w:tcPr>
          <w:p>
            <w:r/>
            <w:r>
              <w:rPr>
                <w:b w:val="0"/>
                <w:sz w:val="18"/>
              </w:rPr>
              <w:t>Trail marker rotated</w:t>
            </w:r>
          </w:p>
        </w:tc>
        <w:tc>
          <w:tcPr>
            <w:tcW w:type="dxa" w:w="5040"/>
            <w:vAlign w:val="top"/>
          </w:tcPr>
          <w:p>
            <w:r/>
            <w:r>
              <w:rPr>
                <w:b w:val="0"/>
                <w:sz w:val="18"/>
              </w:rPr>
              <w:t>Testing navigation and memory.</w:t>
            </w:r>
          </w:p>
        </w:tc>
      </w:tr>
      <w:tr>
        <w:tc>
          <w:tcPr>
            <w:tcW w:type="dxa" w:w="5040"/>
            <w:vAlign w:val="top"/>
          </w:tcPr>
          <w:p>
            <w:r/>
            <w:r>
              <w:rPr>
                <w:b w:val="0"/>
                <w:sz w:val="18"/>
              </w:rPr>
              <w:t>Shelter peg pulled</w:t>
            </w:r>
          </w:p>
        </w:tc>
        <w:tc>
          <w:tcPr>
            <w:tcW w:type="dxa" w:w="5040"/>
            <w:vAlign w:val="top"/>
          </w:tcPr>
          <w:p>
            <w:r/>
            <w:r>
              <w:rPr>
                <w:b w:val="0"/>
                <w:sz w:val="18"/>
              </w:rPr>
              <w:t>Pressuring the player before rain.</w:t>
            </w:r>
          </w:p>
        </w:tc>
      </w:tr>
      <w:tr>
        <w:tc>
          <w:tcPr>
            <w:tcW w:type="dxa" w:w="5040"/>
            <w:vAlign w:val="top"/>
          </w:tcPr>
          <w:p>
            <w:r/>
            <w:r>
              <w:rPr>
                <w:b w:val="0"/>
                <w:sz w:val="18"/>
              </w:rPr>
              <w:t>Tool stolen then returned</w:t>
            </w:r>
          </w:p>
        </w:tc>
        <w:tc>
          <w:tcPr>
            <w:tcW w:type="dxa" w:w="5040"/>
            <w:vAlign w:val="top"/>
          </w:tcPr>
          <w:p>
            <w:r/>
            <w:r>
              <w:rPr>
                <w:b w:val="0"/>
                <w:sz w:val="18"/>
              </w:rPr>
              <w:t>Learning function or sending warning.</w:t>
            </w:r>
          </w:p>
        </w:tc>
      </w:tr>
      <w:tr>
        <w:tc>
          <w:tcPr>
            <w:tcW w:type="dxa" w:w="5040"/>
            <w:vAlign w:val="top"/>
          </w:tcPr>
          <w:p>
            <w:r/>
            <w:r>
              <w:rPr>
                <w:b w:val="0"/>
                <w:sz w:val="18"/>
              </w:rPr>
              <w:t>Snares sprung</w:t>
            </w:r>
          </w:p>
        </w:tc>
        <w:tc>
          <w:tcPr>
            <w:tcW w:type="dxa" w:w="5040"/>
            <w:vAlign w:val="top"/>
          </w:tcPr>
          <w:p>
            <w:r/>
            <w:r>
              <w:rPr>
                <w:b w:val="0"/>
                <w:sz w:val="18"/>
              </w:rPr>
              <w:t>Showing awareness of traps.</w:t>
            </w:r>
          </w:p>
        </w:tc>
      </w:tr>
      <w:tr>
        <w:tc>
          <w:tcPr>
            <w:tcW w:type="dxa" w:w="5040"/>
            <w:vAlign w:val="top"/>
          </w:tcPr>
          <w:p>
            <w:r/>
            <w:r>
              <w:rPr>
                <w:b w:val="0"/>
                <w:sz w:val="18"/>
              </w:rPr>
              <w:t>Camp objects rearranged</w:t>
            </w:r>
          </w:p>
        </w:tc>
        <w:tc>
          <w:tcPr>
            <w:tcW w:type="dxa" w:w="5040"/>
            <w:vAlign w:val="top"/>
          </w:tcPr>
          <w:p>
            <w:r/>
            <w:r>
              <w:rPr>
                <w:b w:val="0"/>
                <w:sz w:val="18"/>
              </w:rPr>
              <w:t>Proving access while the player was away.</w:t>
            </w:r>
          </w:p>
        </w:tc>
      </w:tr>
    </w:tbl>
    <w:p/>
    <w:p>
      <w:pPr>
        <w:pStyle w:val="Heading2"/>
      </w:pPr>
      <w:r>
        <w:t>Core Player Verbs</w:t>
      </w:r>
    </w:p>
    <w:p>
      <w:pPr>
        <w:pStyle w:val="ListBullet"/>
        <w:spacing w:after="40"/>
      </w:pPr>
      <w:r>
        <w:t>Observe</w:t>
      </w:r>
    </w:p>
    <w:p>
      <w:pPr>
        <w:pStyle w:val="ListBullet"/>
        <w:spacing w:after="40"/>
      </w:pPr>
      <w:r>
        <w:t>Navigate</w:t>
      </w:r>
    </w:p>
    <w:p>
      <w:pPr>
        <w:pStyle w:val="ListBullet"/>
        <w:spacing w:after="40"/>
      </w:pPr>
      <w:r>
        <w:t>Cut/clear</w:t>
      </w:r>
    </w:p>
    <w:p>
      <w:pPr>
        <w:pStyle w:val="ListBullet"/>
        <w:spacing w:after="40"/>
      </w:pPr>
      <w:r>
        <w:t>Gather</w:t>
      </w:r>
    </w:p>
    <w:p>
      <w:pPr>
        <w:pStyle w:val="ListBullet"/>
        <w:spacing w:after="40"/>
      </w:pPr>
      <w:r>
        <w:t>Carry</w:t>
      </w:r>
    </w:p>
    <w:p>
      <w:pPr>
        <w:pStyle w:val="ListBullet"/>
        <w:spacing w:after="40"/>
      </w:pPr>
      <w:r>
        <w:t>Shelter</w:t>
      </w:r>
    </w:p>
    <w:p>
      <w:pPr>
        <w:pStyle w:val="ListBullet"/>
        <w:spacing w:after="40"/>
      </w:pPr>
      <w:r>
        <w:t>Build</w:t>
      </w:r>
    </w:p>
    <w:p>
      <w:pPr>
        <w:pStyle w:val="ListBullet"/>
        <w:spacing w:after="40"/>
      </w:pPr>
      <w:r>
        <w:t>Repair</w:t>
      </w:r>
    </w:p>
    <w:p>
      <w:pPr>
        <w:pStyle w:val="ListBullet"/>
        <w:spacing w:after="40"/>
      </w:pPr>
      <w:r>
        <w:t>Mark routes</w:t>
      </w:r>
    </w:p>
    <w:p>
      <w:pPr>
        <w:pStyle w:val="ListBullet"/>
        <w:spacing w:after="40"/>
      </w:pPr>
      <w:r>
        <w:t>Preserve fire</w:t>
      </w:r>
    </w:p>
    <w:p>
      <w:pPr>
        <w:pStyle w:val="ListBullet"/>
        <w:spacing w:after="40"/>
      </w:pPr>
      <w:r>
        <w:t>Read evidence</w:t>
      </w:r>
    </w:p>
    <w:p>
      <w:pPr>
        <w:pStyle w:val="ListBullet"/>
        <w:spacing w:after="40"/>
      </w:pPr>
      <w:r>
        <w:t>Decide whether to stay, move, or retreat</w:t>
      </w:r>
    </w:p>
    <w:p>
      <w:pPr>
        <w:pStyle w:val="Heading2"/>
      </w:pPr>
      <w:r>
        <w:t>Toolset - 1000 CE Grounding</w:t>
      </w:r>
    </w:p>
    <w:p>
      <w:r>
        <w:t>No modern gear. The player's kit should be tactile and period-grounded.</w:t>
      </w:r>
    </w:p>
    <w:p>
      <w:r>
        <w:t>Possible tools/systems:</w:t>
      </w:r>
    </w:p>
    <w:p>
      <w:pPr>
        <w:pStyle w:val="ListBullet"/>
        <w:spacing w:after="40"/>
      </w:pPr>
      <w:r>
        <w:t>Fire drill or ember preservation</w:t>
      </w:r>
    </w:p>
    <w:p>
      <w:pPr>
        <w:pStyle w:val="ListBullet"/>
        <w:spacing w:after="40"/>
      </w:pPr>
      <w:r>
        <w:t>Torch or resin lamp</w:t>
      </w:r>
    </w:p>
    <w:p>
      <w:pPr>
        <w:pStyle w:val="ListBullet"/>
        <w:spacing w:after="40"/>
      </w:pPr>
      <w:r>
        <w:t>Knife/blade/billhook/machete-equivalent depending on culture</w:t>
      </w:r>
    </w:p>
    <w:p>
      <w:pPr>
        <w:pStyle w:val="ListBullet"/>
        <w:spacing w:after="40"/>
      </w:pPr>
      <w:r>
        <w:t>Rope or vine fibre</w:t>
      </w:r>
    </w:p>
    <w:p>
      <w:pPr>
        <w:pStyle w:val="ListBullet"/>
        <w:spacing w:after="40"/>
      </w:pPr>
      <w:r>
        <w:t>Clay pot, gourd, or skin water container</w:t>
      </w:r>
    </w:p>
    <w:p>
      <w:pPr>
        <w:pStyle w:val="ListBullet"/>
        <w:spacing w:after="40"/>
      </w:pPr>
      <w:r>
        <w:t>Woven basket or pack</w:t>
      </w:r>
    </w:p>
    <w:p>
      <w:pPr>
        <w:pStyle w:val="ListBullet"/>
        <w:spacing w:after="40"/>
      </w:pPr>
      <w:r>
        <w:t>Charcoal marks</w:t>
      </w:r>
    </w:p>
    <w:p>
      <w:pPr>
        <w:pStyle w:val="ListBullet"/>
        <w:spacing w:after="40"/>
      </w:pPr>
      <w:r>
        <w:t>Stone cairns</w:t>
      </w:r>
    </w:p>
    <w:p>
      <w:pPr>
        <w:pStyle w:val="ListBullet"/>
        <w:spacing w:after="40"/>
      </w:pPr>
      <w:r>
        <w:t>Bone/wood whistle</w:t>
      </w:r>
    </w:p>
    <w:p>
      <w:pPr>
        <w:pStyle w:val="ListBullet"/>
        <w:spacing w:after="40"/>
      </w:pPr>
      <w:r>
        <w:t>Raised sleeping platform</w:t>
      </w:r>
    </w:p>
    <w:p>
      <w:pPr>
        <w:pStyle w:val="ListBullet"/>
        <w:spacing w:after="40"/>
      </w:pPr>
      <w:r>
        <w:t>Simple snares</w:t>
      </w:r>
    </w:p>
    <w:p>
      <w:pPr>
        <w:pStyle w:val="ListBullet"/>
        <w:spacing w:after="40"/>
      </w:pPr>
      <w:r>
        <w:t>Lashings for bridges and shelters</w:t>
      </w:r>
    </w:p>
    <w:p>
      <w:r>
        <w:t>Fire is central. It is warmth, light, cooking, morale, safety, and a signal that reveals the player.</w:t>
      </w:r>
    </w:p>
    <w:p>
      <w:pPr>
        <w:pStyle w:val="Heading2"/>
      </w:pPr>
      <w:r>
        <w:t>Core Loop</w:t>
      </w:r>
    </w:p>
    <w:p>
      <w:pPr>
        <w:pStyle w:val="Heading3"/>
      </w:pPr>
      <w:r>
        <w:t>Day Loop</w:t>
      </w:r>
    </w:p>
    <w:p>
      <w:pPr>
        <w:spacing w:after="40"/>
        <w:ind w:left="360" w:hanging="317"/>
      </w:pPr>
      <w:r>
        <w:t>1. Wake and assess camp/fire/gear.</w:t>
      </w:r>
    </w:p>
    <w:p>
      <w:pPr>
        <w:spacing w:after="40"/>
        <w:ind w:left="360" w:hanging="317"/>
      </w:pPr>
      <w:r>
        <w:t>2. Plan a route using terrain, memory, and markers.</w:t>
      </w:r>
    </w:p>
    <w:p>
      <w:pPr>
        <w:spacing w:after="40"/>
        <w:ind w:left="360" w:hanging="317"/>
      </w:pPr>
      <w:r>
        <w:t>3. Move through dense jungle.</w:t>
      </w:r>
    </w:p>
    <w:p>
      <w:pPr>
        <w:spacing w:after="40"/>
        <w:ind w:left="360" w:hanging="317"/>
      </w:pPr>
      <w:r>
        <w:t>4. Gather or repair something necessary.</w:t>
      </w:r>
    </w:p>
    <w:p>
      <w:pPr>
        <w:spacing w:after="40"/>
        <w:ind w:left="360" w:hanging="317"/>
      </w:pPr>
      <w:r>
        <w:t>5. Read signs of weather, animals, and hominin interference.</w:t>
      </w:r>
    </w:p>
    <w:p>
      <w:pPr>
        <w:spacing w:after="40"/>
        <w:ind w:left="360" w:hanging="317"/>
      </w:pPr>
      <w:r>
        <w:t>6. Return or choose a new camp before night.</w:t>
      </w:r>
    </w:p>
    <w:p>
      <w:pPr>
        <w:pStyle w:val="Heading3"/>
      </w:pPr>
      <w:r>
        <w:t>Night Loop</w:t>
      </w:r>
    </w:p>
    <w:p>
      <w:pPr>
        <w:spacing w:after="40"/>
        <w:ind w:left="360" w:hanging="317"/>
      </w:pPr>
      <w:r>
        <w:t>1. Preserve fire or light.</w:t>
      </w:r>
    </w:p>
    <w:p>
      <w:pPr>
        <w:spacing w:after="40"/>
        <w:ind w:left="360" w:hanging="317"/>
      </w:pPr>
      <w:r>
        <w:t>2. Stay dry enough to function.</w:t>
      </w:r>
    </w:p>
    <w:p>
      <w:pPr>
        <w:spacing w:after="40"/>
        <w:ind w:left="360" w:hanging="317"/>
      </w:pPr>
      <w:r>
        <w:t>3. Listen and interpret sound.</w:t>
      </w:r>
    </w:p>
    <w:p>
      <w:pPr>
        <w:spacing w:after="40"/>
        <w:ind w:left="360" w:hanging="317"/>
      </w:pPr>
      <w:r>
        <w:t>4. Protect supplies.</w:t>
      </w:r>
    </w:p>
    <w:p>
      <w:pPr>
        <w:spacing w:after="40"/>
        <w:ind w:left="360" w:hanging="317"/>
      </w:pPr>
      <w:r>
        <w:t>5. Detect tampering.</w:t>
      </w:r>
    </w:p>
    <w:p>
      <w:pPr>
        <w:spacing w:after="40"/>
        <w:ind w:left="360" w:hanging="317"/>
      </w:pPr>
      <w:r>
        <w:t>6. Avoid panic movement into unknown terrain.</w:t>
      </w:r>
    </w:p>
    <w:p>
      <w:pPr>
        <w:spacing w:after="40"/>
        <w:ind w:left="360" w:hanging="317"/>
      </w:pPr>
      <w:r>
        <w:t>7. Survive until dawn.</w:t>
      </w:r>
    </w:p>
    <w:p>
      <w:pPr>
        <w:pStyle w:val="Heading3"/>
      </w:pPr>
      <w:r>
        <w:t>Hominin Loop</w:t>
      </w:r>
    </w:p>
    <w:p>
      <w:pPr>
        <w:spacing w:after="40"/>
        <w:ind w:left="360" w:hanging="317"/>
      </w:pPr>
      <w:r>
        <w:t>1. Observe the player.</w:t>
      </w:r>
    </w:p>
    <w:p>
      <w:pPr>
        <w:spacing w:after="40"/>
        <w:ind w:left="360" w:hanging="317"/>
      </w:pPr>
      <w:r>
        <w:t>2. Identify a system the player relies on.</w:t>
      </w:r>
    </w:p>
    <w:p>
      <w:pPr>
        <w:spacing w:after="40"/>
        <w:ind w:left="360" w:hanging="317"/>
      </w:pPr>
      <w:r>
        <w:t>3. Interfere nonviolently.</w:t>
      </w:r>
    </w:p>
    <w:p>
      <w:pPr>
        <w:spacing w:after="40"/>
        <w:ind w:left="360" w:hanging="317"/>
      </w:pPr>
      <w:r>
        <w:t>4. Leave evidence.</w:t>
      </w:r>
    </w:p>
    <w:p>
      <w:pPr>
        <w:spacing w:after="40"/>
        <w:ind w:left="360" w:hanging="317"/>
      </w:pPr>
      <w:r>
        <w:t>5. Retreat before direct confrontation.</w:t>
      </w:r>
    </w:p>
    <w:p>
      <w:pPr>
        <w:spacing w:after="40"/>
        <w:ind w:left="360" w:hanging="317"/>
      </w:pPr>
      <w:r>
        <w:t>6. Adapt based on player response.</w:t>
      </w:r>
    </w:p>
    <w:p>
      <w:pPr>
        <w:pStyle w:val="Heading2"/>
      </w:pPr>
      <w:r>
        <w:t>First Playable Slice</w:t>
      </w:r>
    </w:p>
    <w:p>
      <w:r>
        <w:t>Working slice name:</w:t>
      </w:r>
    </w:p>
    <w:p>
      <w:pPr>
        <w:pStyle w:val="Heading2"/>
      </w:pPr>
      <w:r>
        <w:t>Jungle Cell 0: Embers</w:t>
      </w:r>
    </w:p>
    <w:p>
      <w:r>
        <w:t>Purpose:</w:t>
      </w:r>
    </w:p>
    <w:p>
      <w:r>
        <w:t>Prove the game's identity with a compact 3D slice, not a menu prototype or lore demo.</w:t>
      </w:r>
    </w:p>
    <w:p>
      <w:r>
        <w:t>Required elements:</w:t>
      </w:r>
    </w:p>
    <w:p>
      <w:pPr>
        <w:pStyle w:val="ListBullet"/>
        <w:spacing w:after="40"/>
      </w:pPr>
      <w:r>
        <w:t>Small dense jungle cell</w:t>
      </w:r>
    </w:p>
    <w:p>
      <w:pPr>
        <w:pStyle w:val="ListBullet"/>
        <w:spacing w:after="40"/>
      </w:pPr>
      <w:r>
        <w:t>One camp</w:t>
      </w:r>
    </w:p>
    <w:p>
      <w:pPr>
        <w:pStyle w:val="ListBullet"/>
        <w:spacing w:after="40"/>
      </w:pPr>
      <w:r>
        <w:t>One creek</w:t>
      </w:r>
    </w:p>
    <w:p>
      <w:pPr>
        <w:pStyle w:val="ListBullet"/>
        <w:spacing w:after="40"/>
      </w:pPr>
      <w:r>
        <w:t>One vine/wood bridge</w:t>
      </w:r>
    </w:p>
    <w:p>
      <w:pPr>
        <w:pStyle w:val="ListBullet"/>
        <w:spacing w:after="40"/>
      </w:pPr>
      <w:r>
        <w:t>One rough trail</w:t>
      </w:r>
    </w:p>
    <w:p>
      <w:pPr>
        <w:pStyle w:val="ListBullet"/>
        <w:spacing w:after="40"/>
      </w:pPr>
      <w:r>
        <w:t>One raised platform or lean-to</w:t>
      </w:r>
    </w:p>
    <w:p>
      <w:pPr>
        <w:pStyle w:val="ListBullet"/>
        <w:spacing w:after="40"/>
      </w:pPr>
      <w:r>
        <w:t>One rain event</w:t>
      </w:r>
    </w:p>
    <w:p>
      <w:pPr>
        <w:pStyle w:val="ListBullet"/>
        <w:spacing w:after="40"/>
      </w:pPr>
      <w:r>
        <w:t>One fire/ember system</w:t>
      </w:r>
    </w:p>
    <w:p>
      <w:pPr>
        <w:pStyle w:val="ListBullet"/>
        <w:spacing w:after="40"/>
      </w:pPr>
      <w:r>
        <w:t>One watcher/hominin presence</w:t>
      </w:r>
    </w:p>
    <w:p>
      <w:pPr>
        <w:pStyle w:val="ListBullet"/>
        <w:spacing w:after="40"/>
      </w:pPr>
      <w:r>
        <w:t>One sabotage event</w:t>
      </w:r>
    </w:p>
    <w:p>
      <w:pPr>
        <w:pStyle w:val="ListBullet"/>
        <w:spacing w:after="40"/>
      </w:pPr>
      <w:r>
        <w:t>One evidence reveal</w:t>
      </w:r>
    </w:p>
    <w:p>
      <w:pPr>
        <w:pStyle w:val="ListBullet"/>
        <w:spacing w:after="40"/>
      </w:pPr>
      <w:r>
        <w:t>No combat required</w:t>
      </w:r>
    </w:p>
    <w:p>
      <w:pPr>
        <w:pStyle w:val="ListBullet"/>
        <w:spacing w:after="40"/>
      </w:pPr>
      <w:r>
        <w:t>No gore</w:t>
      </w:r>
    </w:p>
    <w:p>
      <w:pPr>
        <w:pStyle w:val="ListBullet"/>
        <w:spacing w:after="40"/>
      </w:pPr>
      <w:r>
        <w:t>No full explanation</w:t>
      </w:r>
    </w:p>
    <w:p>
      <w:r>
        <w:t>Playable sequence:</w:t>
      </w:r>
    </w:p>
    <w:p>
      <w:pPr>
        <w:spacing w:after="40"/>
        <w:ind w:left="360" w:hanging="317"/>
      </w:pPr>
      <w:r>
        <w:t>1. Player enters camp before dusk.</w:t>
      </w:r>
    </w:p>
    <w:p>
      <w:pPr>
        <w:spacing w:after="40"/>
        <w:ind w:left="360" w:hanging="317"/>
      </w:pPr>
      <w:r>
        <w:t>2. Player gathers dry material and keeps fire alive.</w:t>
      </w:r>
    </w:p>
    <w:p>
      <w:pPr>
        <w:spacing w:after="40"/>
        <w:ind w:left="360" w:hanging="317"/>
      </w:pPr>
      <w:r>
        <w:t>3. Player crosses a small lashed bridge to retrieve food, resin, water, or a route marker.</w:t>
      </w:r>
    </w:p>
    <w:p>
      <w:pPr>
        <w:spacing w:after="40"/>
        <w:ind w:left="360" w:hanging="317"/>
      </w:pPr>
      <w:r>
        <w:t>4. Rain begins.</w:t>
      </w:r>
    </w:p>
    <w:p>
      <w:pPr>
        <w:spacing w:after="40"/>
        <w:ind w:left="360" w:hanging="317"/>
      </w:pPr>
      <w:r>
        <w:t>5. Player returns.</w:t>
      </w:r>
    </w:p>
    <w:p>
      <w:pPr>
        <w:spacing w:after="40"/>
        <w:ind w:left="360" w:hanging="317"/>
      </w:pPr>
      <w:r>
        <w:t>6. Firewood has been moved into rain.</w:t>
      </w:r>
    </w:p>
    <w:p>
      <w:pPr>
        <w:spacing w:after="40"/>
        <w:ind w:left="360" w:hanging="317"/>
      </w:pPr>
      <w:r>
        <w:t>7. Bridge knots have been retied or loosened.</w:t>
      </w:r>
    </w:p>
    <w:p>
      <w:pPr>
        <w:spacing w:after="40"/>
        <w:ind w:left="360" w:hanging="317"/>
      </w:pPr>
      <w:r>
        <w:t>8. A trail marker has been rotated.</w:t>
      </w:r>
    </w:p>
    <w:p>
      <w:pPr>
        <w:spacing w:after="40"/>
        <w:ind w:left="360" w:hanging="317"/>
      </w:pPr>
      <w:r>
        <w:t>9. Player finds a partial handprint in mud near camp.</w:t>
      </w:r>
    </w:p>
    <w:p>
      <w:pPr>
        <w:spacing w:after="40"/>
        <w:ind w:left="360" w:hanging="317"/>
      </w:pPr>
      <w:r>
        <w:t>10. At the edge of torchlight, something upright watches silently.</w:t>
      </w:r>
    </w:p>
    <w:p>
      <w:pPr>
        <w:spacing w:after="40"/>
        <w:ind w:left="360" w:hanging="317"/>
      </w:pPr>
      <w:r>
        <w:t>11. It leaves before confrontation.</w:t>
      </w:r>
    </w:p>
    <w:p>
      <w:r>
        <w:t>First holy-shit moment:</w:t>
      </w:r>
    </w:p>
    <w:p>
      <w:pPr>
        <w:ind w:left="360" w:right="216"/>
      </w:pPr>
      <w:r>
        <w:rPr>
          <w:i/>
          <w:sz w:val="20"/>
        </w:rPr>
        <w:t>Something waited until you left, understood your camp, and changed it.</w:t>
      </w:r>
    </w:p>
    <w:p>
      <w:pPr>
        <w:pStyle w:val="Heading2"/>
      </w:pPr>
      <w:r>
        <w:t>Technical Direction</w:t>
      </w:r>
    </w:p>
    <w:p>
      <w:r>
        <w:t>Primary engine:</w:t>
      </w:r>
    </w:p>
    <w:p>
      <w:pPr>
        <w:pStyle w:val="ListBullet"/>
        <w:spacing w:after="40"/>
      </w:pPr>
      <w:r>
        <w:t>Unreal Engine 5 on Linux</w:t>
      </w:r>
    </w:p>
    <w:p>
      <w:r>
        <w:t>Candidate versions:</w:t>
      </w:r>
    </w:p>
    <w:p>
      <w:pPr>
        <w:pStyle w:val="ListBullet"/>
        <w:spacing w:after="40"/>
      </w:pPr>
      <w:r>
        <w:t>UE5.8 first test candidate</w:t>
      </w:r>
    </w:p>
    <w:p>
      <w:pPr>
        <w:pStyle w:val="ListBullet"/>
        <w:spacing w:after="40"/>
      </w:pPr>
      <w:r>
        <w:t>UE5.7 fallback if 5.8 is too fresh or unstable on Linux/Vulkan</w:t>
      </w:r>
    </w:p>
    <w:p>
      <w:r>
        <w:t>Target machine baseline:</w:t>
      </w:r>
    </w:p>
    <w:p>
      <w:pPr>
        <w:pStyle w:val="ListBullet"/>
        <w:spacing w:after="40"/>
      </w:pPr>
      <w:r>
        <w:t>Linux primary</w:t>
      </w:r>
    </w:p>
    <w:p>
      <w:pPr>
        <w:pStyle w:val="ListBullet"/>
        <w:spacing w:after="40"/>
      </w:pPr>
      <w:r>
        <w:t>Ryzen 9 5950X</w:t>
      </w:r>
    </w:p>
    <w:p>
      <w:pPr>
        <w:pStyle w:val="ListBullet"/>
        <w:spacing w:after="40"/>
      </w:pPr>
      <w:r>
        <w:t>RTX 2080 8 GB</w:t>
      </w:r>
    </w:p>
    <w:p>
      <w:pPr>
        <w:pStyle w:val="ListBullet"/>
        <w:spacing w:after="40"/>
      </w:pPr>
      <w:r>
        <w:t>32 GB RAM</w:t>
      </w:r>
    </w:p>
    <w:p>
      <w:r>
        <w:t>Core technical risks:</w:t>
      </w:r>
    </w:p>
    <w:p>
      <w:pPr>
        <w:pStyle w:val="ListBullet"/>
        <w:spacing w:after="40"/>
      </w:pPr>
      <w:r>
        <w:t>Dense jungle performance on RTX 2080 8 GB</w:t>
      </w:r>
    </w:p>
    <w:p>
      <w:pPr>
        <w:pStyle w:val="ListBullet"/>
        <w:spacing w:after="40"/>
      </w:pPr>
      <w:r>
        <w:t>Linux Vulkan feature compatibility</w:t>
      </w:r>
    </w:p>
    <w:p>
      <w:pPr>
        <w:pStyle w:val="ListBullet"/>
        <w:spacing w:after="40"/>
      </w:pPr>
      <w:r>
        <w:t>Nanite/VSM/Lumen cost</w:t>
      </w:r>
    </w:p>
    <w:p>
      <w:pPr>
        <w:pStyle w:val="ListBullet"/>
        <w:spacing w:after="40"/>
      </w:pPr>
      <w:r>
        <w:t>UE5.8 experimental terrain/vegetation maturity</w:t>
      </w:r>
    </w:p>
    <w:p>
      <w:pPr>
        <w:pStyle w:val="ListBullet"/>
        <w:spacing w:after="40"/>
      </w:pPr>
      <w:r>
        <w:t>Binary asset workflow limitations</w:t>
      </w:r>
    </w:p>
    <w:p>
      <w:pPr>
        <w:pStyle w:val="ListBullet"/>
        <w:spacing w:after="40"/>
      </w:pPr>
      <w:r>
        <w:t>Ubuntu 26.04 vs Epic's documented Ubuntu 22.04 baseline</w:t>
      </w:r>
    </w:p>
    <w:p>
      <w:pPr>
        <w:pStyle w:val="Heading2"/>
      </w:pPr>
      <w:r>
        <w:t>UE5 Systems to Research/Test</w:t>
      </w:r>
    </w:p>
    <w:p>
      <w:pPr>
        <w:pStyle w:val="ListBullet"/>
        <w:spacing w:after="40"/>
      </w:pPr>
      <w:r>
        <w:t>Linux editor install and launch</w:t>
      </w:r>
    </w:p>
    <w:p>
      <w:pPr>
        <w:pStyle w:val="ListBullet"/>
        <w:spacing w:after="40"/>
      </w:pPr>
      <w:r>
        <w:t>C++ project creation and compile</w:t>
      </w:r>
    </w:p>
    <w:p>
      <w:pPr>
        <w:pStyle w:val="ListBullet"/>
        <w:spacing w:after="40"/>
      </w:pPr>
      <w:r>
        <w:t>Linux packaging through RunUAT/BuildCookRun</w:t>
      </w:r>
    </w:p>
    <w:p>
      <w:pPr>
        <w:pStyle w:val="ListBullet"/>
        <w:spacing w:after="40"/>
      </w:pPr>
      <w:r>
        <w:t>Vulkan RHI stability</w:t>
      </w:r>
    </w:p>
    <w:p>
      <w:pPr>
        <w:pStyle w:val="ListBullet"/>
        <w:spacing w:after="40"/>
      </w:pPr>
      <w:r>
        <w:t>SM6 path</w:t>
      </w:r>
    </w:p>
    <w:p>
      <w:pPr>
        <w:pStyle w:val="ListBullet"/>
        <w:spacing w:after="40"/>
      </w:pPr>
      <w:r>
        <w:t>Nanite support</w:t>
      </w:r>
    </w:p>
    <w:p>
      <w:pPr>
        <w:pStyle w:val="ListBullet"/>
        <w:spacing w:after="40"/>
      </w:pPr>
      <w:r>
        <w:t>Virtual Shadow Maps</w:t>
      </w:r>
    </w:p>
    <w:p>
      <w:pPr>
        <w:pStyle w:val="ListBullet"/>
        <w:spacing w:after="40"/>
      </w:pPr>
      <w:r>
        <w:t>Lumen software ray tracing</w:t>
      </w:r>
    </w:p>
    <w:p>
      <w:pPr>
        <w:pStyle w:val="ListBullet"/>
        <w:spacing w:after="40"/>
      </w:pPr>
      <w:r>
        <w:t>Lumen hardware ray tracing as optional quality mode</w:t>
      </w:r>
    </w:p>
    <w:p>
      <w:pPr>
        <w:pStyle w:val="ListBullet"/>
        <w:spacing w:after="40"/>
      </w:pPr>
      <w:r>
        <w:t>Lumen Lite if UE5.8 is used</w:t>
      </w:r>
    </w:p>
    <w:p>
      <w:pPr>
        <w:pStyle w:val="ListBullet"/>
        <w:spacing w:after="40"/>
      </w:pPr>
      <w:r>
        <w:t>PCG Framework</w:t>
      </w:r>
    </w:p>
    <w:p>
      <w:pPr>
        <w:pStyle w:val="ListBullet"/>
        <w:spacing w:after="40"/>
      </w:pPr>
      <w:r>
        <w:t>Procedural Vegetation Editor / Nanite foliage if UE5.8 is used</w:t>
      </w:r>
    </w:p>
    <w:p>
      <w:pPr>
        <w:pStyle w:val="ListBullet"/>
        <w:spacing w:after="40"/>
      </w:pPr>
      <w:r>
        <w:t>Landscape vs mesh terrain</w:t>
      </w:r>
    </w:p>
    <w:p>
      <w:pPr>
        <w:pStyle w:val="ListBullet"/>
        <w:spacing w:after="40"/>
      </w:pPr>
      <w:r>
        <w:t>Niagara rain/mist/insects</w:t>
      </w:r>
    </w:p>
    <w:p>
      <w:pPr>
        <w:pStyle w:val="ListBullet"/>
        <w:spacing w:after="40"/>
      </w:pPr>
      <w:r>
        <w:t>MetaSounds jungle soundscape</w:t>
      </w:r>
    </w:p>
    <w:p>
      <w:pPr>
        <w:pStyle w:val="ListBullet"/>
        <w:spacing w:after="40"/>
      </w:pPr>
      <w:r>
        <w:t>Chaos physics for bridges, ropes, props, and camp objects</w:t>
      </w:r>
    </w:p>
    <w:p>
      <w:pPr>
        <w:pStyle w:val="ListBullet"/>
        <w:spacing w:after="40"/>
      </w:pPr>
      <w:r>
        <w:t>World Partition later, not first slice</w:t>
      </w:r>
    </w:p>
    <w:p>
      <w:pPr>
        <w:pStyle w:val="Heading2"/>
      </w:pPr>
      <w:r>
        <w:t>DevSpace Implementation Philosophy</w:t>
      </w:r>
    </w:p>
    <w:p>
      <w:r>
        <w:t>DevSpace is the implementation mechanism, not the game's subject.</w:t>
      </w:r>
    </w:p>
    <w:p>
      <w:r>
        <w:t>Early architecture should be code-driven because UE assets are often binary.</w:t>
      </w:r>
    </w:p>
    <w:p>
      <w:r>
        <w:t>Preferred strategy:</w:t>
      </w:r>
    </w:p>
    <w:p>
      <w:pPr>
        <w:pStyle w:val="ListBullet"/>
        <w:spacing w:after="40"/>
      </w:pPr>
      <w:r>
        <w:t>C++ core systems</w:t>
      </w:r>
    </w:p>
    <w:p>
      <w:pPr>
        <w:pStyle w:val="ListBullet"/>
        <w:spacing w:after="40"/>
      </w:pPr>
      <w:r>
        <w:t>Minimal Blueprint layer</w:t>
      </w:r>
    </w:p>
    <w:p>
      <w:pPr>
        <w:pStyle w:val="ListBullet"/>
        <w:spacing w:after="40"/>
      </w:pPr>
      <w:r>
        <w:t>Text-first config/data where possible</w:t>
      </w:r>
    </w:p>
    <w:p>
      <w:pPr>
        <w:pStyle w:val="ListBullet"/>
        <w:spacing w:after="40"/>
      </w:pPr>
      <w:r>
        <w:t>Engine primitives and placeholders first</w:t>
      </w:r>
    </w:p>
    <w:p>
      <w:pPr>
        <w:pStyle w:val="ListBullet"/>
        <w:spacing w:after="40"/>
      </w:pPr>
      <w:r>
        <w:t>Minimal unavoidable .uasset/.umap files</w:t>
      </w:r>
    </w:p>
    <w:p>
      <w:pPr>
        <w:pStyle w:val="ListBullet"/>
        <w:spacing w:after="40"/>
      </w:pPr>
      <w:r>
        <w:t>Procedural/generated first playable slice</w:t>
      </w:r>
    </w:p>
    <w:p>
      <w:pPr>
        <w:pStyle w:val="ListBullet"/>
        <w:spacing w:after="40"/>
      </w:pPr>
      <w:r>
        <w:t>No paid assets early</w:t>
      </w:r>
    </w:p>
    <w:p>
      <w:pPr>
        <w:pStyle w:val="ListBullet"/>
        <w:spacing w:after="40"/>
      </w:pPr>
      <w:r>
        <w:t>No plugin dependencies early</w:t>
      </w:r>
    </w:p>
    <w:p>
      <w:pPr>
        <w:pStyle w:val="ListBullet"/>
        <w:spacing w:after="40"/>
      </w:pPr>
      <w:r>
        <w:t>No Blueprint-heavy PR 1</w:t>
      </w:r>
    </w:p>
    <w:p>
      <w:r>
        <w:t>DevSpace is strong for:</w:t>
      </w:r>
    </w:p>
    <w:p>
      <w:pPr>
        <w:pStyle w:val="ListBullet"/>
        <w:spacing w:after="40"/>
      </w:pPr>
      <w:r>
        <w:t>C++</w:t>
      </w:r>
    </w:p>
    <w:p>
      <w:pPr>
        <w:pStyle w:val="ListBullet"/>
        <w:spacing w:after="40"/>
      </w:pPr>
      <w:r>
        <w:t>Configs</w:t>
      </w:r>
    </w:p>
    <w:p>
      <w:pPr>
        <w:pStyle w:val="ListBullet"/>
        <w:spacing w:after="40"/>
      </w:pPr>
      <w:r>
        <w:t>JSON/data</w:t>
      </w:r>
    </w:p>
    <w:p>
      <w:pPr>
        <w:pStyle w:val="ListBullet"/>
        <w:spacing w:after="40"/>
      </w:pPr>
      <w:r>
        <w:t>Automation scripts</w:t>
      </w:r>
    </w:p>
    <w:p>
      <w:pPr>
        <w:pStyle w:val="ListBullet"/>
        <w:spacing w:after="40"/>
      </w:pPr>
      <w:r>
        <w:t>Build scripts</w:t>
      </w:r>
    </w:p>
    <w:p>
      <w:pPr>
        <w:pStyle w:val="ListBullet"/>
        <w:spacing w:after="40"/>
      </w:pPr>
      <w:r>
        <w:t>Tests</w:t>
      </w:r>
    </w:p>
    <w:p>
      <w:pPr>
        <w:pStyle w:val="ListBullet"/>
        <w:spacing w:after="40"/>
      </w:pPr>
      <w:r>
        <w:t>Docs</w:t>
      </w:r>
    </w:p>
    <w:p>
      <w:pPr>
        <w:pStyle w:val="ListBullet"/>
        <w:spacing w:after="40"/>
      </w:pPr>
      <w:r>
        <w:t>Procedural generation logic</w:t>
      </w:r>
    </w:p>
    <w:p>
      <w:r>
        <w:t>DevSpace is weak for:</w:t>
      </w:r>
    </w:p>
    <w:p>
      <w:pPr>
        <w:pStyle w:val="ListBullet"/>
        <w:spacing w:after="40"/>
      </w:pPr>
      <w:r>
        <w:t>Manual binary .uasset authoring</w:t>
      </w:r>
    </w:p>
    <w:p>
      <w:pPr>
        <w:pStyle w:val="ListBullet"/>
        <w:spacing w:after="40"/>
      </w:pPr>
      <w:r>
        <w:t>Manual map editing</w:t>
      </w:r>
    </w:p>
    <w:p>
      <w:pPr>
        <w:pStyle w:val="ListBullet"/>
        <w:spacing w:after="40"/>
      </w:pPr>
      <w:r>
        <w:t>Large Blueprint-heavy changes</w:t>
      </w:r>
    </w:p>
    <w:p>
      <w:pPr>
        <w:pStyle w:val="ListBullet"/>
        <w:spacing w:after="40"/>
      </w:pPr>
      <w:r>
        <w:t>Asset-pack dependent workflows</w:t>
      </w:r>
    </w:p>
    <w:p>
      <w:pPr>
        <w:pStyle w:val="Heading2"/>
      </w:pPr>
      <w:r>
        <w:t>Early PR/Commit Shape - Later Implementation</w:t>
      </w:r>
    </w:p>
    <w:p>
      <w:r>
        <w:t>Do not implement yet until engine/tooling validation is done.</w:t>
      </w:r>
    </w:p>
    <w:p>
      <w:r>
        <w:t>Likely future sequence:</w:t>
      </w:r>
    </w:p>
    <w:p>
      <w:pPr>
        <w:spacing w:after="40"/>
        <w:ind w:left="360" w:hanging="317"/>
      </w:pPr>
      <w:r>
        <w:t>1. Repo/project bootstrap</w:t>
      </w:r>
    </w:p>
    <w:p>
      <w:pPr>
        <w:spacing w:after="40"/>
        <w:ind w:left="360" w:hanging="317"/>
      </w:pPr>
      <w:r>
        <w:t>2. Linux UE5 build/package smoke path</w:t>
      </w:r>
    </w:p>
    <w:p>
      <w:pPr>
        <w:spacing w:after="40"/>
        <w:ind w:left="360" w:hanging="317"/>
      </w:pPr>
      <w:r>
        <w:t>3. Minimal first-person controller in C++</w:t>
      </w:r>
    </w:p>
    <w:p>
      <w:pPr>
        <w:spacing w:after="40"/>
        <w:ind w:left="360" w:hanging="317"/>
      </w:pPr>
      <w:r>
        <w:t>4. Procedural jungle cell blockout</w:t>
      </w:r>
    </w:p>
    <w:p>
      <w:pPr>
        <w:spacing w:after="40"/>
        <w:ind w:left="360" w:hanging="317"/>
      </w:pPr>
      <w:r>
        <w:t>5. Fire/ember system</w:t>
      </w:r>
    </w:p>
    <w:p>
      <w:pPr>
        <w:spacing w:after="40"/>
        <w:ind w:left="360" w:hanging="317"/>
      </w:pPr>
      <w:r>
        <w:t>6. Camp object persistence</w:t>
      </w:r>
    </w:p>
    <w:p>
      <w:pPr>
        <w:spacing w:after="40"/>
        <w:ind w:left="360" w:hanging="317"/>
      </w:pPr>
      <w:r>
        <w:t>7. Creek/bridge interaction</w:t>
      </w:r>
    </w:p>
    <w:p>
      <w:pPr>
        <w:spacing w:after="40"/>
        <w:ind w:left="360" w:hanging="317"/>
      </w:pPr>
      <w:r>
        <w:t>8. Rain/wetness state</w:t>
      </w:r>
    </w:p>
    <w:p>
      <w:pPr>
        <w:spacing w:after="40"/>
        <w:ind w:left="360" w:hanging="317"/>
      </w:pPr>
      <w:r>
        <w:t>9. Hominin presence manager</w:t>
      </w:r>
    </w:p>
    <w:p>
      <w:pPr>
        <w:spacing w:after="40"/>
        <w:ind w:left="360" w:hanging="317"/>
      </w:pPr>
      <w:r>
        <w:t>10. Sabotage event system</w:t>
      </w:r>
    </w:p>
    <w:p>
      <w:pPr>
        <w:spacing w:after="40"/>
        <w:ind w:left="360" w:hanging="317"/>
      </w:pPr>
      <w:r>
        <w:t>11. Evidence/sign system</w:t>
      </w:r>
    </w:p>
    <w:p>
      <w:pPr>
        <w:spacing w:after="40"/>
        <w:ind w:left="360" w:hanging="317"/>
      </w:pPr>
      <w:r>
        <w:t>12. Linux package smoke test</w:t>
      </w:r>
    </w:p>
    <w:p>
      <w:pPr>
        <w:pStyle w:val="Heading2"/>
      </w:pPr>
      <w:r>
        <w:t>Research Backlog</w:t>
      </w:r>
    </w:p>
    <w:p>
      <w:pPr>
        <w:pStyle w:val="Heading3"/>
      </w:pPr>
      <w:r>
        <w:t>Engine/Platform</w:t>
      </w:r>
    </w:p>
    <w:p>
      <w:pPr>
        <w:pStyle w:val="ListBullet"/>
        <w:spacing w:after="40"/>
      </w:pPr>
      <w:r>
        <w:t>UE5.8 vs UE5.7 Linux stability</w:t>
      </w:r>
    </w:p>
    <w:p>
      <w:pPr>
        <w:pStyle w:val="ListBullet"/>
        <w:spacing w:after="40"/>
      </w:pPr>
      <w:r>
        <w:t>Prebuilt Linux editor vs source build</w:t>
      </w:r>
    </w:p>
    <w:p>
      <w:pPr>
        <w:pStyle w:val="ListBullet"/>
        <w:spacing w:after="40"/>
      </w:pPr>
      <w:r>
        <w:t>Disk footprint</w:t>
      </w:r>
    </w:p>
    <w:p>
      <w:pPr>
        <w:pStyle w:val="ListBullet"/>
        <w:spacing w:after="40"/>
      </w:pPr>
      <w:r>
        <w:t>Compile time on 5950X/32 GB RAM</w:t>
      </w:r>
    </w:p>
    <w:p>
      <w:pPr>
        <w:pStyle w:val="ListBullet"/>
        <w:spacing w:after="40"/>
      </w:pPr>
      <w:r>
        <w:t>Ubuntu 26.04 compatibility</w:t>
      </w:r>
    </w:p>
    <w:p>
      <w:pPr>
        <w:pStyle w:val="ListBullet"/>
        <w:spacing w:after="40"/>
      </w:pPr>
      <w:r>
        <w:t>NVIDIA driver and Vulkan feature validation</w:t>
      </w:r>
    </w:p>
    <w:p>
      <w:pPr>
        <w:pStyle w:val="ListBullet"/>
        <w:spacing w:after="40"/>
      </w:pPr>
      <w:r>
        <w:t>Linux packaging reliability</w:t>
      </w:r>
    </w:p>
    <w:p>
      <w:pPr>
        <w:pStyle w:val="ListBullet"/>
        <w:spacing w:after="40"/>
      </w:pPr>
      <w:r>
        <w:t>Windows validation plan</w:t>
      </w:r>
    </w:p>
    <w:p>
      <w:pPr>
        <w:pStyle w:val="ListBullet"/>
        <w:spacing w:after="40"/>
      </w:pPr>
      <w:r>
        <w:t>Wine/Proton smoke test usefulness</w:t>
      </w:r>
    </w:p>
    <w:p>
      <w:pPr>
        <w:pStyle w:val="Heading3"/>
      </w:pPr>
      <w:r>
        <w:t>Rendering/Performance</w:t>
      </w:r>
    </w:p>
    <w:p>
      <w:pPr>
        <w:pStyle w:val="ListBullet"/>
        <w:spacing w:after="40"/>
      </w:pPr>
      <w:r>
        <w:t>Dense tropical foliage target on RTX 2080 8 GB</w:t>
      </w:r>
    </w:p>
    <w:p>
      <w:pPr>
        <w:pStyle w:val="ListBullet"/>
        <w:spacing w:after="40"/>
      </w:pPr>
      <w:r>
        <w:t>Foliage collision strategy</w:t>
      </w:r>
    </w:p>
    <w:p>
      <w:pPr>
        <w:pStyle w:val="ListBullet"/>
        <w:spacing w:after="40"/>
      </w:pPr>
      <w:r>
        <w:t>Selective Nanite use</w:t>
      </w:r>
    </w:p>
    <w:p>
      <w:pPr>
        <w:pStyle w:val="ListBullet"/>
        <w:spacing w:after="40"/>
      </w:pPr>
      <w:r>
        <w:t>Lumen scalability</w:t>
      </w:r>
    </w:p>
    <w:p>
      <w:pPr>
        <w:pStyle w:val="ListBullet"/>
        <w:spacing w:after="40"/>
      </w:pPr>
      <w:r>
        <w:t>VSM cost</w:t>
      </w:r>
    </w:p>
    <w:p>
      <w:pPr>
        <w:pStyle w:val="ListBullet"/>
        <w:spacing w:after="40"/>
      </w:pPr>
      <w:r>
        <w:t>Rain/fog/particle cost</w:t>
      </w:r>
    </w:p>
    <w:p>
      <w:pPr>
        <w:pStyle w:val="ListBullet"/>
        <w:spacing w:after="40"/>
      </w:pPr>
      <w:r>
        <w:t>Torch/fire lighting performance</w:t>
      </w:r>
    </w:p>
    <w:p>
      <w:pPr>
        <w:pStyle w:val="ListBullet"/>
        <w:spacing w:after="40"/>
      </w:pPr>
      <w:r>
        <w:t>Shadow budget under canopy</w:t>
      </w:r>
    </w:p>
    <w:p>
      <w:pPr>
        <w:pStyle w:val="Heading3"/>
      </w:pPr>
      <w:r>
        <w:t>Simulation</w:t>
      </w:r>
    </w:p>
    <w:p>
      <w:pPr>
        <w:pStyle w:val="ListBullet"/>
        <w:spacing w:after="40"/>
      </w:pPr>
      <w:r>
        <w:t>Fire preservation and wetness</w:t>
      </w:r>
    </w:p>
    <w:p>
      <w:pPr>
        <w:pStyle w:val="ListBullet"/>
        <w:spacing w:after="40"/>
      </w:pPr>
      <w:r>
        <w:t>Rain and creek level</w:t>
      </w:r>
    </w:p>
    <w:p>
      <w:pPr>
        <w:pStyle w:val="ListBullet"/>
        <w:spacing w:after="40"/>
      </w:pPr>
      <w:r>
        <w:t>Mud and footprints</w:t>
      </w:r>
    </w:p>
    <w:p>
      <w:pPr>
        <w:pStyle w:val="ListBullet"/>
        <w:spacing w:after="40"/>
      </w:pPr>
      <w:r>
        <w:t>Vegetation disturbance</w:t>
      </w:r>
    </w:p>
    <w:p>
      <w:pPr>
        <w:pStyle w:val="ListBullet"/>
        <w:spacing w:after="40"/>
      </w:pPr>
      <w:r>
        <w:t>Camp persistence</w:t>
      </w:r>
    </w:p>
    <w:p>
      <w:pPr>
        <w:pStyle w:val="ListBullet"/>
        <w:spacing w:after="40"/>
      </w:pPr>
      <w:r>
        <w:t>Trail markers</w:t>
      </w:r>
    </w:p>
    <w:p>
      <w:pPr>
        <w:pStyle w:val="ListBullet"/>
        <w:spacing w:after="40"/>
      </w:pPr>
      <w:r>
        <w:t>Scent/noise visibility to hominins</w:t>
      </w:r>
    </w:p>
    <w:p>
      <w:pPr>
        <w:pStyle w:val="ListBullet"/>
        <w:spacing w:after="40"/>
      </w:pPr>
      <w:r>
        <w:t>Night soundscape</w:t>
      </w:r>
    </w:p>
    <w:p>
      <w:pPr>
        <w:pStyle w:val="Heading3"/>
      </w:pPr>
      <w:r>
        <w:t>Hominin AI</w:t>
      </w:r>
    </w:p>
    <w:p>
      <w:pPr>
        <w:pStyle w:val="ListBullet"/>
        <w:spacing w:after="40"/>
      </w:pPr>
      <w:r>
        <w:t>Presence manager architecture</w:t>
      </w:r>
    </w:p>
    <w:p>
      <w:pPr>
        <w:pStyle w:val="ListBullet"/>
        <w:spacing w:after="40"/>
      </w:pPr>
      <w:r>
        <w:t>Observation points</w:t>
      </w:r>
    </w:p>
    <w:p>
      <w:pPr>
        <w:pStyle w:val="ListBullet"/>
        <w:spacing w:after="40"/>
      </w:pPr>
      <w:r>
        <w:t>Sabotage target selection</w:t>
      </w:r>
    </w:p>
    <w:p>
      <w:pPr>
        <w:pStyle w:val="ListBullet"/>
        <w:spacing w:after="40"/>
      </w:pPr>
      <w:r>
        <w:t>Escalation model</w:t>
      </w:r>
    </w:p>
    <w:p>
      <w:pPr>
        <w:pStyle w:val="ListBullet"/>
        <w:spacing w:after="40"/>
      </w:pPr>
      <w:r>
        <w:t>Player counterplay</w:t>
      </w:r>
    </w:p>
    <w:p>
      <w:pPr>
        <w:pStyle w:val="ListBullet"/>
        <w:spacing w:after="40"/>
      </w:pPr>
      <w:r>
        <w:t>Evidence persistence</w:t>
      </w:r>
    </w:p>
    <w:p>
      <w:pPr>
        <w:pStyle w:val="ListBullet"/>
        <w:spacing w:after="40"/>
      </w:pPr>
      <w:r>
        <w:t>Avoiding direct combat logic</w:t>
      </w:r>
    </w:p>
    <w:p>
      <w:pPr>
        <w:pStyle w:val="ListBullet"/>
        <w:spacing w:after="40"/>
      </w:pPr>
      <w:r>
        <w:t>Retreat and concealment behavior</w:t>
      </w:r>
    </w:p>
    <w:p>
      <w:pPr>
        <w:pStyle w:val="Heading3"/>
      </w:pPr>
      <w:r>
        <w:t>Historical/Ecological Grounding</w:t>
      </w:r>
    </w:p>
    <w:p>
      <w:pPr>
        <w:pStyle w:val="ListBullet"/>
        <w:spacing w:after="40"/>
      </w:pPr>
      <w:r>
        <w:t>1000 CE material culture options</w:t>
      </w:r>
    </w:p>
    <w:p>
      <w:pPr>
        <w:pStyle w:val="ListBullet"/>
        <w:spacing w:after="40"/>
      </w:pPr>
      <w:r>
        <w:t>Tropical jungle ecology references</w:t>
      </w:r>
    </w:p>
    <w:p>
      <w:pPr>
        <w:pStyle w:val="ListBullet"/>
        <w:spacing w:after="40"/>
      </w:pPr>
      <w:r>
        <w:t>Non-colonial framing</w:t>
      </w:r>
    </w:p>
    <w:p>
      <w:pPr>
        <w:pStyle w:val="ListBullet"/>
        <w:spacing w:after="40"/>
      </w:pPr>
      <w:r>
        <w:t>Avoiding real-world Indigenous stereotyping</w:t>
      </w:r>
    </w:p>
    <w:p>
      <w:pPr>
        <w:pStyle w:val="ListBullet"/>
        <w:spacing w:after="40"/>
      </w:pPr>
      <w:r>
        <w:t>Plausible toolset</w:t>
      </w:r>
    </w:p>
    <w:p>
      <w:pPr>
        <w:pStyle w:val="ListBullet"/>
        <w:spacing w:after="40"/>
      </w:pPr>
      <w:r>
        <w:t>Shelter/fire/water practices</w:t>
      </w:r>
    </w:p>
    <w:p>
      <w:pPr>
        <w:pStyle w:val="ListBullet"/>
        <w:spacing w:after="40"/>
      </w:pPr>
      <w:r>
        <w:t>Regional flora/fauna once geography is chosen</w:t>
      </w:r>
    </w:p>
    <w:p>
      <w:pPr>
        <w:pStyle w:val="Heading2"/>
      </w:pPr>
      <w:r>
        <w:t>Hard Exclusions</w:t>
      </w:r>
    </w:p>
    <w:p>
      <w:r>
        <w:t>Do not turn this into:</w:t>
      </w:r>
    </w:p>
    <w:p>
      <w:pPr>
        <w:pStyle w:val="ListBullet"/>
        <w:spacing w:after="40"/>
      </w:pPr>
      <w:r>
        <w:t>A 2D game</w:t>
      </w:r>
    </w:p>
    <w:p>
      <w:pPr>
        <w:pStyle w:val="ListBullet"/>
        <w:spacing w:after="40"/>
      </w:pPr>
      <w:r>
        <w:t>A menu game</w:t>
      </w:r>
    </w:p>
    <w:p>
      <w:pPr>
        <w:pStyle w:val="ListBullet"/>
        <w:spacing w:after="40"/>
      </w:pPr>
      <w:r>
        <w:t>A modern DevSpace/workflow game</w:t>
      </w:r>
    </w:p>
    <w:p>
      <w:pPr>
        <w:pStyle w:val="ListBullet"/>
        <w:spacing w:after="40"/>
      </w:pPr>
      <w:r>
        <w:t>A generic pine forest survival game</w:t>
      </w:r>
    </w:p>
    <w:p>
      <w:pPr>
        <w:pStyle w:val="ListBullet"/>
        <w:spacing w:after="40"/>
      </w:pPr>
      <w:r>
        <w:t>A cannibal tribe horror game</w:t>
      </w:r>
    </w:p>
    <w:p>
      <w:pPr>
        <w:pStyle w:val="ListBullet"/>
        <w:spacing w:after="40"/>
      </w:pPr>
      <w:r>
        <w:t>A gore game</w:t>
      </w:r>
    </w:p>
    <w:p>
      <w:pPr>
        <w:pStyle w:val="ListBullet"/>
        <w:spacing w:after="40"/>
      </w:pPr>
      <w:r>
        <w:t>A zombie/monster chase game</w:t>
      </w:r>
    </w:p>
    <w:p>
      <w:pPr>
        <w:pStyle w:val="ListBullet"/>
        <w:spacing w:after="40"/>
      </w:pPr>
      <w:r>
        <w:t>A pure walking simulator</w:t>
      </w:r>
    </w:p>
    <w:p>
      <w:pPr>
        <w:pStyle w:val="ListBullet"/>
        <w:spacing w:after="40"/>
      </w:pPr>
      <w:r>
        <w:t>A crafting bloat simulator</w:t>
      </w:r>
    </w:p>
    <w:p>
      <w:pPr>
        <w:pStyle w:val="ListBullet"/>
        <w:spacing w:after="40"/>
      </w:pPr>
      <w:r>
        <w:t>A Blueprint-only experiment</w:t>
      </w:r>
    </w:p>
    <w:p>
      <w:pPr>
        <w:pStyle w:val="ListBullet"/>
        <w:spacing w:after="40"/>
      </w:pPr>
      <w:r>
        <w:t>A paid-asset-pack showcase</w:t>
      </w:r>
    </w:p>
    <w:p>
      <w:pPr>
        <w:pStyle w:val="ListBullet"/>
        <w:spacing w:after="40"/>
      </w:pPr>
      <w:r>
        <w:t>A multiplayer survival sandbox</w:t>
      </w:r>
    </w:p>
    <w:p>
      <w:pPr>
        <w:pStyle w:val="Heading2"/>
      </w:pPr>
      <w:r>
        <w:t>Open Creative Questions</w:t>
      </w:r>
    </w:p>
    <w:p>
      <w:r>
        <w:t>These are intentionally not locked yet:</w:t>
      </w:r>
    </w:p>
    <w:p>
      <w:pPr>
        <w:pStyle w:val="ListBullet"/>
        <w:spacing w:after="40"/>
      </w:pPr>
      <w:r>
        <w:t>Exact geography</w:t>
      </w:r>
    </w:p>
    <w:p>
      <w:pPr>
        <w:pStyle w:val="ListBullet"/>
        <w:spacing w:after="40"/>
      </w:pPr>
      <w:r>
        <w:t>Player culture/background</w:t>
      </w:r>
    </w:p>
    <w:p>
      <w:pPr>
        <w:pStyle w:val="ListBullet"/>
        <w:spacing w:after="40"/>
      </w:pPr>
      <w:r>
        <w:t>Why the player is in the jungle</w:t>
      </w:r>
    </w:p>
    <w:p>
      <w:pPr>
        <w:pStyle w:val="ListBullet"/>
        <w:spacing w:after="40"/>
      </w:pPr>
      <w:r>
        <w:t>Whether the player is alone from the start or separated from others</w:t>
      </w:r>
    </w:p>
    <w:p>
      <w:pPr>
        <w:pStyle w:val="ListBullet"/>
        <w:spacing w:after="40"/>
      </w:pPr>
      <w:r>
        <w:t>Whether the hominins are one group or multiple groups</w:t>
      </w:r>
    </w:p>
    <w:p>
      <w:pPr>
        <w:pStyle w:val="ListBullet"/>
        <w:spacing w:after="40"/>
      </w:pPr>
      <w:r>
        <w:t>How much narrative text exists</w:t>
      </w:r>
    </w:p>
    <w:p>
      <w:pPr>
        <w:pStyle w:val="ListBullet"/>
        <w:spacing w:after="40"/>
      </w:pPr>
      <w:r>
        <w:t>Whether there is a long-term home base</w:t>
      </w:r>
    </w:p>
    <w:p>
      <w:pPr>
        <w:pStyle w:val="ListBullet"/>
        <w:spacing w:after="40"/>
      </w:pPr>
      <w:r>
        <w:t>Whether the ending is escape, coexistence, discovery, or disappearance</w:t>
      </w:r>
    </w:p>
    <w:p>
      <w:pPr>
        <w:pStyle w:val="ListBullet"/>
        <w:spacing w:after="40"/>
      </w:pPr>
      <w:r>
        <w:t>Whether the hominins can be communicated with directly later</w:t>
      </w:r>
    </w:p>
    <w:p>
      <w:pPr>
        <w:pStyle w:val="ListBullet"/>
        <w:spacing w:after="40"/>
      </w:pPr>
      <w:r>
        <w:t>Whether the player can permanently alter jungle routes</w:t>
      </w:r>
    </w:p>
    <w:p>
      <w:pPr>
        <w:pStyle w:val="Heading2"/>
      </w:pPr>
      <w:r>
        <w:t>Current Best Summary</w:t>
      </w:r>
    </w:p>
    <w:p>
      <w:r>
        <w:t>This project is now best understood as a serious 3D first-person jungle survival-simulation set around 1000 CE. The jungle is physically normal and system-driven. The player survives through fire, shelter, rope, terrain-reading, memory, and observation. The core horror comes from uncovering a relict hominin population that watches from distance, avoids direct violence, and sabotages the player's survival systems with unsettling intelligence.</w:t>
      </w:r>
    </w:p>
    <w:p>
      <w:r>
        <w:t>The first playable slice should prove one thing clearly:</w:t>
      </w:r>
    </w:p>
    <w:p>
      <w:pPr>
        <w:ind w:left="360" w:right="216"/>
      </w:pPr>
      <w:r>
        <w:rPr>
          <w:i/>
          <w:sz w:val="20"/>
        </w:rPr>
        <w:t>The jungle is normal. Something inside it is thinking.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Relict Jungle - Project Brief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Relict Jungle - Project Brief v0.1</dc:title>
  <dc:subject>UE5/Linux jungle survival-simulation game project brief</dc:subject>
  <dc:creator>OpenAI</dc:creator>
  <cp:keywords>UE5, Linux, jungle, survival simulation, relict hominin, game design</cp:keywords>
  <dc:description/>
  <cp:lastModifiedBy/>
  <cp:revision>1</cp:revision>
  <dcterms:created xsi:type="dcterms:W3CDTF">2013-12-23T23:15:00Z</dcterms:created>
  <dcterms:modified xsi:type="dcterms:W3CDTF">2013-12-23T23:15:00Z</dcterms:modified>
  <cp:category/>
</cp:coreProperties>
</file>